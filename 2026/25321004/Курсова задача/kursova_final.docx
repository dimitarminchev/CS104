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B60B" w14:textId="5A90AEC2" w:rsidR="00FA5502" w:rsidRPr="00EE216A" w:rsidRDefault="00FA5502" w:rsidP="00FA5502">
      <w:pPr>
        <w:pStyle w:val="Heading1"/>
        <w:spacing w:line="360" w:lineRule="auto"/>
        <w:ind w:firstLine="709"/>
        <w:jc w:val="center"/>
        <w:rPr>
          <w:color w:val="000000" w:themeColor="text1"/>
          <w:sz w:val="52"/>
          <w:szCs w:val="52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0288" behindDoc="1" locked="0" layoutInCell="1" allowOverlap="1" wp14:anchorId="629531C6" wp14:editId="10A35B50">
            <wp:simplePos x="0" y="0"/>
            <wp:positionH relativeFrom="margin">
              <wp:posOffset>-53340</wp:posOffset>
            </wp:positionH>
            <wp:positionV relativeFrom="paragraph">
              <wp:posOffset>106045</wp:posOffset>
            </wp:positionV>
            <wp:extent cx="2618740" cy="3928110"/>
            <wp:effectExtent l="0" t="0" r="0" b="0"/>
            <wp:wrapNone/>
            <wp:docPr id="1900822787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22787" name="Picture 19008227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216A">
        <w:rPr>
          <w:rFonts w:ascii="Times New Roman" w:hAnsi="Times New Roman"/>
          <w:color w:val="000000" w:themeColor="text1"/>
          <w:sz w:val="24"/>
          <w:szCs w:val="52"/>
        </w:rPr>
        <w:t>Б</w:t>
      </w:r>
      <w:r>
        <w:rPr>
          <w:rFonts w:ascii="Times New Roman" w:hAnsi="Times New Roman"/>
          <w:color w:val="000000" w:themeColor="text1"/>
          <w:sz w:val="24"/>
          <w:szCs w:val="52"/>
          <w:lang w:val="bg-BG"/>
        </w:rPr>
        <w:t>УРГАСКИ</w:t>
      </w:r>
      <w:r w:rsidRPr="00EE216A">
        <w:rPr>
          <w:rFonts w:ascii="Times New Roman" w:hAnsi="Times New Roman"/>
          <w:color w:val="000000" w:themeColor="text1"/>
          <w:sz w:val="24"/>
          <w:szCs w:val="52"/>
        </w:rPr>
        <w:t xml:space="preserve"> СВОБОДЕН УНИВЕРСИТЕТ БУРГАС</w:t>
      </w:r>
    </w:p>
    <w:p w14:paraId="2F957D64" w14:textId="77777777" w:rsidR="00FA5502" w:rsidRPr="00EE216A" w:rsidRDefault="00FA5502" w:rsidP="00FA5502">
      <w:pPr>
        <w:spacing w:line="360" w:lineRule="auto"/>
        <w:ind w:firstLine="709"/>
        <w:jc w:val="center"/>
        <w:rPr>
          <w:b/>
          <w:bCs/>
          <w:color w:val="000000" w:themeColor="text1"/>
          <w:sz w:val="36"/>
          <w:szCs w:val="36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2D27E" wp14:editId="2F822216">
                <wp:simplePos x="0" y="0"/>
                <wp:positionH relativeFrom="column">
                  <wp:posOffset>-198755</wp:posOffset>
                </wp:positionH>
                <wp:positionV relativeFrom="paragraph">
                  <wp:posOffset>429895</wp:posOffset>
                </wp:positionV>
                <wp:extent cx="6551930" cy="0"/>
                <wp:effectExtent l="0" t="0" r="0" b="0"/>
                <wp:wrapNone/>
                <wp:docPr id="1412092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193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60545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65pt,33.85pt" to="500.25pt,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hyperlink r:id="rId7" w:history="1">
        <w:r w:rsidRPr="00EE216A">
          <w:rPr>
            <w:rStyle w:val="Hyperlink"/>
            <w:b/>
            <w:bCs/>
            <w:color w:val="000000" w:themeColor="text1"/>
            <w:sz w:val="36"/>
            <w:szCs w:val="36"/>
          </w:rPr>
          <w:t>ЦЕНТЪР ПО ИНФОРМАТИКА И ТЕХНИЧЕСКИ НАУКИ</w:t>
        </w:r>
      </w:hyperlink>
    </w:p>
    <w:p w14:paraId="14F8446A" w14:textId="77777777" w:rsidR="00FA5502" w:rsidRPr="00503B14" w:rsidRDefault="00FA5502" w:rsidP="00FA5502">
      <w:pPr>
        <w:spacing w:line="360" w:lineRule="auto"/>
        <w:jc w:val="both"/>
      </w:pPr>
    </w:p>
    <w:p w14:paraId="3DCECC93" w14:textId="77777777" w:rsidR="00FA5502" w:rsidRDefault="00FA5502" w:rsidP="00FA5502">
      <w:pPr>
        <w:spacing w:line="360" w:lineRule="auto"/>
        <w:ind w:firstLine="709"/>
        <w:jc w:val="center"/>
        <w:rPr>
          <w:b/>
          <w:sz w:val="32"/>
        </w:rPr>
      </w:pPr>
      <w:proofErr w:type="spellStart"/>
      <w:r>
        <w:rPr>
          <w:b/>
          <w:sz w:val="32"/>
        </w:rPr>
        <w:t>Курсова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задача</w:t>
      </w:r>
      <w:proofErr w:type="spellEnd"/>
      <w:r>
        <w:rPr>
          <w:b/>
          <w:sz w:val="32"/>
        </w:rPr>
        <w:t xml:space="preserve"> </w:t>
      </w:r>
    </w:p>
    <w:p w14:paraId="32B6D8FC" w14:textId="3C7DB67E" w:rsidR="00FA5502" w:rsidRPr="00CA7F43" w:rsidRDefault="00FA5502" w:rsidP="00FA5502">
      <w:pPr>
        <w:spacing w:line="360" w:lineRule="auto"/>
        <w:ind w:firstLine="709"/>
        <w:jc w:val="center"/>
        <w:rPr>
          <w:sz w:val="36"/>
          <w:szCs w:val="36"/>
        </w:rPr>
      </w:pPr>
      <w:r w:rsidRPr="00CA7F43">
        <w:rPr>
          <w:sz w:val="36"/>
          <w:szCs w:val="36"/>
        </w:rPr>
        <w:t>по</w:t>
      </w:r>
    </w:p>
    <w:p w14:paraId="66B73E6A" w14:textId="77777777" w:rsidR="00FA5502" w:rsidRDefault="00FA5502" w:rsidP="00FA5502">
      <w:pPr>
        <w:spacing w:line="360" w:lineRule="auto"/>
        <w:ind w:firstLine="709"/>
        <w:jc w:val="center"/>
        <w:rPr>
          <w:sz w:val="36"/>
          <w:szCs w:val="36"/>
          <w:lang w:val="bg-BG"/>
        </w:rPr>
      </w:pPr>
      <w:proofErr w:type="spellStart"/>
      <w:r>
        <w:rPr>
          <w:b/>
          <w:sz w:val="32"/>
        </w:rPr>
        <w:t>програмиране</w:t>
      </w:r>
      <w:proofErr w:type="spellEnd"/>
      <w:r w:rsidRPr="00503B14">
        <w:rPr>
          <w:sz w:val="36"/>
          <w:szCs w:val="36"/>
        </w:rPr>
        <w:t xml:space="preserve"> </w:t>
      </w:r>
    </w:p>
    <w:p w14:paraId="78FBB875" w14:textId="77777777" w:rsidR="00FA5502" w:rsidRPr="00FA5502" w:rsidRDefault="00FA5502" w:rsidP="00FA5502">
      <w:pPr>
        <w:spacing w:line="360" w:lineRule="auto"/>
        <w:ind w:firstLine="709"/>
        <w:jc w:val="center"/>
        <w:rPr>
          <w:b/>
          <w:sz w:val="32"/>
          <w:szCs w:val="32"/>
          <w:lang w:val="bg-BG"/>
        </w:rPr>
      </w:pPr>
      <w:proofErr w:type="spellStart"/>
      <w:r w:rsidRPr="00FA5502">
        <w:rPr>
          <w:b/>
          <w:sz w:val="32"/>
          <w:szCs w:val="32"/>
        </w:rPr>
        <w:t>Задача</w:t>
      </w:r>
      <w:proofErr w:type="spellEnd"/>
      <w:r w:rsidRPr="00FA5502">
        <w:rPr>
          <w:b/>
          <w:sz w:val="32"/>
          <w:szCs w:val="32"/>
        </w:rPr>
        <w:t xml:space="preserve"> </w:t>
      </w:r>
    </w:p>
    <w:p w14:paraId="3A353A69" w14:textId="270EAC7B" w:rsidR="00FA5502" w:rsidRPr="00FA5502" w:rsidRDefault="00FA5502" w:rsidP="00FA5502">
      <w:pPr>
        <w:spacing w:line="360" w:lineRule="auto"/>
        <w:ind w:firstLine="709"/>
        <w:jc w:val="center"/>
        <w:rPr>
          <w:b/>
          <w:sz w:val="36"/>
          <w:szCs w:val="36"/>
          <w:lang w:val="bg-BG"/>
        </w:rPr>
      </w:pPr>
      <w:r w:rsidRPr="00FA5502">
        <w:rPr>
          <w:b/>
          <w:sz w:val="36"/>
          <w:szCs w:val="36"/>
        </w:rPr>
        <w:t>№4</w:t>
      </w:r>
    </w:p>
    <w:p w14:paraId="2867AE42" w14:textId="77777777" w:rsidR="00FA5502" w:rsidRPr="00503B14" w:rsidRDefault="00FA5502" w:rsidP="00FA5502">
      <w:pPr>
        <w:spacing w:line="360" w:lineRule="auto"/>
        <w:jc w:val="both"/>
        <w:rPr>
          <w:sz w:val="52"/>
          <w:szCs w:val="52"/>
        </w:rPr>
      </w:pPr>
    </w:p>
    <w:p w14:paraId="2C94E98D" w14:textId="4D628CF5" w:rsidR="00FA5502" w:rsidRPr="00FA5502" w:rsidRDefault="00FA5502" w:rsidP="00FA5502">
      <w:pPr>
        <w:spacing w:line="360" w:lineRule="auto"/>
        <w:ind w:firstLine="709"/>
        <w:rPr>
          <w:b/>
          <w:bCs/>
          <w:sz w:val="32"/>
          <w:szCs w:val="32"/>
          <w:lang w:val="bg-BG"/>
        </w:rPr>
      </w:pPr>
      <w:proofErr w:type="spellStart"/>
      <w:proofErr w:type="gramStart"/>
      <w:r w:rsidRPr="00503B14">
        <w:rPr>
          <w:sz w:val="32"/>
          <w:szCs w:val="32"/>
        </w:rPr>
        <w:t>Изготвил</w:t>
      </w:r>
      <w:proofErr w:type="spellEnd"/>
      <w:r w:rsidRPr="00503B14">
        <w:rPr>
          <w:sz w:val="32"/>
          <w:szCs w:val="32"/>
        </w:rPr>
        <w:t xml:space="preserve"> :</w:t>
      </w:r>
      <w:proofErr w:type="gramEnd"/>
      <w:r w:rsidRPr="00503B14">
        <w:rPr>
          <w:sz w:val="32"/>
          <w:szCs w:val="32"/>
        </w:rPr>
        <w:t xml:space="preserve">  </w:t>
      </w:r>
      <w:r w:rsidRPr="00FA5502">
        <w:rPr>
          <w:b/>
          <w:bCs/>
          <w:sz w:val="32"/>
          <w:szCs w:val="32"/>
          <w:lang w:val="bg-BG"/>
        </w:rPr>
        <w:t>Михаела Динева</w:t>
      </w:r>
    </w:p>
    <w:p w14:paraId="67D09C50" w14:textId="7E1D606E" w:rsidR="00FA5502" w:rsidRPr="00503B14" w:rsidRDefault="00FA5502" w:rsidP="00FA5502">
      <w:pPr>
        <w:spacing w:line="360" w:lineRule="auto"/>
        <w:ind w:firstLine="709"/>
        <w:rPr>
          <w:sz w:val="32"/>
          <w:szCs w:val="32"/>
        </w:rPr>
      </w:pPr>
      <w:proofErr w:type="spellStart"/>
      <w:r w:rsidRPr="00503B14">
        <w:rPr>
          <w:sz w:val="32"/>
          <w:szCs w:val="32"/>
        </w:rPr>
        <w:t>Фак</w:t>
      </w:r>
      <w:proofErr w:type="spellEnd"/>
      <w:r w:rsidRPr="00503B14">
        <w:rPr>
          <w:sz w:val="32"/>
          <w:szCs w:val="32"/>
        </w:rPr>
        <w:t xml:space="preserve">. № </w:t>
      </w:r>
      <w:r w:rsidRPr="00FA5502">
        <w:rPr>
          <w:sz w:val="32"/>
          <w:szCs w:val="32"/>
        </w:rPr>
        <w:t>25321004</w:t>
      </w:r>
    </w:p>
    <w:p w14:paraId="59E4CA51" w14:textId="77777777" w:rsidR="00FA5502" w:rsidRDefault="00FA5502" w:rsidP="00FA5502">
      <w:pPr>
        <w:spacing w:line="360" w:lineRule="auto"/>
        <w:ind w:left="2832" w:firstLine="709"/>
        <w:jc w:val="right"/>
        <w:rPr>
          <w:color w:val="000000" w:themeColor="text1"/>
          <w:sz w:val="32"/>
          <w:szCs w:val="32"/>
          <w:lang w:val="bg-BG"/>
        </w:rPr>
      </w:pPr>
      <w:proofErr w:type="spellStart"/>
      <w:r w:rsidRPr="00503B14">
        <w:rPr>
          <w:sz w:val="32"/>
          <w:szCs w:val="32"/>
        </w:rPr>
        <w:t>Преподавател</w:t>
      </w:r>
      <w:proofErr w:type="spellEnd"/>
      <w:r w:rsidRPr="00503B14">
        <w:rPr>
          <w:sz w:val="32"/>
          <w:szCs w:val="32"/>
        </w:rPr>
        <w:t>:</w:t>
      </w:r>
      <w:r w:rsidRPr="00503B14">
        <w:rPr>
          <w:color w:val="000000" w:themeColor="text1"/>
          <w:sz w:val="32"/>
          <w:szCs w:val="32"/>
        </w:rPr>
        <w:t xml:space="preserve"> </w:t>
      </w:r>
    </w:p>
    <w:p w14:paraId="6A906278" w14:textId="250C09E8" w:rsidR="00FA5502" w:rsidRPr="00FA5502" w:rsidRDefault="00FA5502" w:rsidP="00FA5502">
      <w:pPr>
        <w:spacing w:line="360" w:lineRule="auto"/>
        <w:ind w:left="2832" w:firstLine="709"/>
        <w:jc w:val="right"/>
        <w:rPr>
          <w:color w:val="000000" w:themeColor="text1"/>
          <w:sz w:val="32"/>
          <w:szCs w:val="32"/>
        </w:rPr>
      </w:pPr>
      <w:r w:rsidRPr="00FA5502">
        <w:rPr>
          <w:sz w:val="28"/>
          <w:szCs w:val="28"/>
        </w:rPr>
        <w:t>ДОЦ. Д-Р ДИМИТЪР МИНЧЕВ</w:t>
      </w:r>
    </w:p>
    <w:p w14:paraId="053871C2" w14:textId="77777777" w:rsidR="00FA5502" w:rsidRDefault="00FA5502" w:rsidP="00FA5502">
      <w:pPr>
        <w:pStyle w:val="Heading1"/>
        <w:rPr>
          <w:lang w:val="bg-BG"/>
        </w:rPr>
      </w:pPr>
    </w:p>
    <w:p w14:paraId="308A0746" w14:textId="08AA3824" w:rsidR="009028CA" w:rsidRDefault="00000000" w:rsidP="00FA5502">
      <w:pPr>
        <w:pStyle w:val="Heading1"/>
      </w:pPr>
      <w:proofErr w:type="spellStart"/>
      <w:r>
        <w:t>Условие</w:t>
      </w:r>
      <w:proofErr w:type="spellEnd"/>
      <w:r>
        <w:t xml:space="preserve"> на </w:t>
      </w:r>
      <w:proofErr w:type="spellStart"/>
      <w:r>
        <w:t>задачата</w:t>
      </w:r>
      <w:proofErr w:type="spellEnd"/>
    </w:p>
    <w:p w14:paraId="3A45E498" w14:textId="77777777" w:rsidR="009028CA" w:rsidRDefault="00000000">
      <w:r>
        <w:t>Да се изчисли стойността на функцията:</w:t>
      </w:r>
      <w:r>
        <w:br/>
        <w:t>f = Σ (x^k / k), за k = 1 до n.</w:t>
      </w:r>
      <w:r>
        <w:br/>
        <w:t>Стойностите на x и n се въвеждат от клавиатурата.</w:t>
      </w:r>
    </w:p>
    <w:p w14:paraId="265F5EBB" w14:textId="77777777" w:rsidR="009028CA" w:rsidRDefault="00000000">
      <w:pPr>
        <w:pStyle w:val="Heading1"/>
      </w:pPr>
      <w:r>
        <w:t>Програмен код</w:t>
      </w:r>
    </w:p>
    <w:p w14:paraId="4843D59D" w14:textId="77777777" w:rsidR="006704FD" w:rsidRDefault="00000000" w:rsidP="006704FD">
      <w:r>
        <w:br/>
      </w:r>
      <w:proofErr w:type="gramStart"/>
      <w:r w:rsidR="006704FD">
        <w:t>#include</w:t>
      </w:r>
      <w:proofErr w:type="gramEnd"/>
      <w:r w:rsidR="006704FD">
        <w:t xml:space="preserve"> &lt;iostream&gt;</w:t>
      </w:r>
    </w:p>
    <w:p w14:paraId="6D66C2EC" w14:textId="77777777" w:rsidR="006704FD" w:rsidRDefault="006704FD" w:rsidP="006704FD">
      <w:proofErr w:type="gramStart"/>
      <w:r>
        <w:t>#include</w:t>
      </w:r>
      <w:proofErr w:type="gramEnd"/>
      <w:r>
        <w:t xml:space="preserve"> &lt;</w:t>
      </w:r>
      <w:proofErr w:type="spellStart"/>
      <w:r>
        <w:t>cmath</w:t>
      </w:r>
      <w:proofErr w:type="spellEnd"/>
      <w:r>
        <w:t>&gt;</w:t>
      </w:r>
    </w:p>
    <w:p w14:paraId="1A50BE3D" w14:textId="77777777" w:rsidR="006704FD" w:rsidRDefault="006704FD" w:rsidP="006704FD">
      <w:proofErr w:type="gramStart"/>
      <w:r>
        <w:t>#include</w:t>
      </w:r>
      <w:proofErr w:type="gramEnd"/>
      <w:r>
        <w:t xml:space="preserve"> &lt;</w:t>
      </w:r>
      <w:proofErr w:type="spellStart"/>
      <w:r>
        <w:t>iomanip</w:t>
      </w:r>
      <w:proofErr w:type="spellEnd"/>
      <w:r>
        <w:t>&gt;</w:t>
      </w:r>
    </w:p>
    <w:p w14:paraId="269EF038" w14:textId="77777777" w:rsidR="006704FD" w:rsidRDefault="006704FD" w:rsidP="006704FD">
      <w:r>
        <w:t xml:space="preserve">using namespace </w:t>
      </w:r>
      <w:proofErr w:type="gramStart"/>
      <w:r>
        <w:t>std;</w:t>
      </w:r>
      <w:proofErr w:type="gramEnd"/>
    </w:p>
    <w:p w14:paraId="3A7267D1" w14:textId="77777777" w:rsidR="006704FD" w:rsidRDefault="006704FD" w:rsidP="006704FD"/>
    <w:p w14:paraId="52057DBD" w14:textId="77777777" w:rsidR="006704FD" w:rsidRDefault="006704FD" w:rsidP="006704FD">
      <w:r>
        <w:t xml:space="preserve">int </w:t>
      </w:r>
      <w:proofErr w:type="gramStart"/>
      <w:r>
        <w:t>main(</w:t>
      </w:r>
      <w:proofErr w:type="gramEnd"/>
      <w:r>
        <w:t>)</w:t>
      </w:r>
    </w:p>
    <w:p w14:paraId="37B59A12" w14:textId="77777777" w:rsidR="006704FD" w:rsidRDefault="006704FD" w:rsidP="006704FD">
      <w:r>
        <w:t>{</w:t>
      </w:r>
    </w:p>
    <w:p w14:paraId="4CE47948" w14:textId="77777777" w:rsidR="006704FD" w:rsidRDefault="006704FD" w:rsidP="006704FD">
      <w:r>
        <w:t xml:space="preserve">    double </w:t>
      </w:r>
      <w:proofErr w:type="gramStart"/>
      <w:r>
        <w:t>x;</w:t>
      </w:r>
      <w:proofErr w:type="gramEnd"/>
    </w:p>
    <w:p w14:paraId="740DA9B4" w14:textId="77777777" w:rsidR="006704FD" w:rsidRDefault="006704FD" w:rsidP="006704FD">
      <w:r>
        <w:t xml:space="preserve">    int </w:t>
      </w:r>
      <w:proofErr w:type="gramStart"/>
      <w:r>
        <w:t>n;</w:t>
      </w:r>
      <w:proofErr w:type="gramEnd"/>
    </w:p>
    <w:p w14:paraId="4B344378" w14:textId="77777777" w:rsidR="006704FD" w:rsidRDefault="006704FD" w:rsidP="006704FD">
      <w:r>
        <w:t xml:space="preserve">    double f = </w:t>
      </w:r>
      <w:proofErr w:type="gramStart"/>
      <w:r>
        <w:t>0.0;</w:t>
      </w:r>
      <w:proofErr w:type="gramEnd"/>
    </w:p>
    <w:p w14:paraId="2F0D2DC8" w14:textId="77777777" w:rsidR="006704FD" w:rsidRDefault="006704FD" w:rsidP="006704FD"/>
    <w:p w14:paraId="27A22DAC" w14:textId="77777777" w:rsidR="006704FD" w:rsidRDefault="006704FD" w:rsidP="006704FD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Vuvedi</w:t>
      </w:r>
      <w:proofErr w:type="spellEnd"/>
      <w:r>
        <w:t xml:space="preserve"> x: </w:t>
      </w:r>
      <w:proofErr w:type="gramStart"/>
      <w:r>
        <w:t>";</w:t>
      </w:r>
      <w:proofErr w:type="gramEnd"/>
    </w:p>
    <w:p w14:paraId="13BED510" w14:textId="77777777" w:rsidR="006704FD" w:rsidRDefault="006704FD" w:rsidP="006704FD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x;</w:t>
      </w:r>
      <w:proofErr w:type="gramEnd"/>
    </w:p>
    <w:p w14:paraId="1B00756C" w14:textId="77777777" w:rsidR="006704FD" w:rsidRDefault="006704FD" w:rsidP="006704FD"/>
    <w:p w14:paraId="7BA562F5" w14:textId="77777777" w:rsidR="006704FD" w:rsidRDefault="006704FD" w:rsidP="006704FD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Vuvedi</w:t>
      </w:r>
      <w:proofErr w:type="spellEnd"/>
      <w:r>
        <w:t xml:space="preserve"> n: </w:t>
      </w:r>
      <w:proofErr w:type="gramStart"/>
      <w:r>
        <w:t>";</w:t>
      </w:r>
      <w:proofErr w:type="gramEnd"/>
    </w:p>
    <w:p w14:paraId="12D25016" w14:textId="77777777" w:rsidR="006704FD" w:rsidRDefault="006704FD" w:rsidP="006704FD">
      <w:r>
        <w:t xml:space="preserve">    </w:t>
      </w:r>
      <w:proofErr w:type="spellStart"/>
      <w:r>
        <w:t>cin</w:t>
      </w:r>
      <w:proofErr w:type="spellEnd"/>
      <w:r>
        <w:t xml:space="preserve"> &gt;&gt; </w:t>
      </w:r>
      <w:proofErr w:type="gramStart"/>
      <w:r>
        <w:t>n;</w:t>
      </w:r>
      <w:proofErr w:type="gramEnd"/>
    </w:p>
    <w:p w14:paraId="295711DE" w14:textId="77777777" w:rsidR="006704FD" w:rsidRDefault="006704FD" w:rsidP="006704FD"/>
    <w:p w14:paraId="0C553C21" w14:textId="77777777" w:rsidR="006704FD" w:rsidRDefault="006704FD" w:rsidP="006704FD">
      <w:r>
        <w:t xml:space="preserve">    for (int k = 1; k &lt;= n; k++)</w:t>
      </w:r>
    </w:p>
    <w:p w14:paraId="3CF08698" w14:textId="77777777" w:rsidR="006704FD" w:rsidRDefault="006704FD" w:rsidP="006704FD">
      <w:r>
        <w:t xml:space="preserve">    {</w:t>
      </w:r>
    </w:p>
    <w:p w14:paraId="72684F6E" w14:textId="77777777" w:rsidR="006704FD" w:rsidRDefault="006704FD" w:rsidP="006704FD">
      <w:r>
        <w:lastRenderedPageBreak/>
        <w:t xml:space="preserve">        f += </w:t>
      </w:r>
      <w:proofErr w:type="gramStart"/>
      <w:r>
        <w:t>pow(</w:t>
      </w:r>
      <w:proofErr w:type="gramEnd"/>
      <w:r>
        <w:t xml:space="preserve">x, k) / </w:t>
      </w:r>
      <w:proofErr w:type="gramStart"/>
      <w:r>
        <w:t>k;</w:t>
      </w:r>
      <w:proofErr w:type="gramEnd"/>
    </w:p>
    <w:p w14:paraId="26BC237A" w14:textId="77777777" w:rsidR="006704FD" w:rsidRDefault="006704FD" w:rsidP="006704FD">
      <w:r>
        <w:t xml:space="preserve">    }</w:t>
      </w:r>
    </w:p>
    <w:p w14:paraId="1AA9C42F" w14:textId="77777777" w:rsidR="006704FD" w:rsidRDefault="006704FD" w:rsidP="006704FD"/>
    <w:p w14:paraId="7DD7EFC6" w14:textId="77777777" w:rsidR="006704FD" w:rsidRDefault="006704FD" w:rsidP="006704FD">
      <w:r>
        <w:t xml:space="preserve">    </w:t>
      </w:r>
      <w:proofErr w:type="spellStart"/>
      <w:r>
        <w:t>cout</w:t>
      </w:r>
      <w:proofErr w:type="spellEnd"/>
      <w:r>
        <w:t xml:space="preserve">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6</w:t>
      </w:r>
      <w:proofErr w:type="gramStart"/>
      <w:r>
        <w:t>);</w:t>
      </w:r>
      <w:proofErr w:type="gramEnd"/>
    </w:p>
    <w:p w14:paraId="601681AE" w14:textId="77777777" w:rsidR="006704FD" w:rsidRDefault="006704FD" w:rsidP="006704FD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Stoinost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funkciqta</w:t>
      </w:r>
      <w:proofErr w:type="spellEnd"/>
      <w:r>
        <w:t xml:space="preserve"> f = " &lt;&lt; f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A79C8B3" w14:textId="77777777" w:rsidR="006704FD" w:rsidRDefault="006704FD" w:rsidP="006704FD"/>
    <w:p w14:paraId="0D1568BA" w14:textId="77777777" w:rsidR="006704FD" w:rsidRDefault="006704FD" w:rsidP="006704FD">
      <w:r>
        <w:t xml:space="preserve">    system("pause"</w:t>
      </w:r>
      <w:proofErr w:type="gramStart"/>
      <w:r>
        <w:t>);</w:t>
      </w:r>
      <w:proofErr w:type="gramEnd"/>
    </w:p>
    <w:p w14:paraId="095F580D" w14:textId="77777777" w:rsidR="006704FD" w:rsidRDefault="006704FD" w:rsidP="006704FD">
      <w:r>
        <w:t xml:space="preserve">    return </w:t>
      </w:r>
      <w:proofErr w:type="gramStart"/>
      <w:r>
        <w:t>0;</w:t>
      </w:r>
      <w:proofErr w:type="gramEnd"/>
    </w:p>
    <w:p w14:paraId="02E7CEC5" w14:textId="77777777" w:rsidR="00FC56F1" w:rsidRDefault="006704FD" w:rsidP="006704FD">
      <w:r>
        <w:t>}</w:t>
      </w:r>
    </w:p>
    <w:p w14:paraId="336D453C" w14:textId="6915C307" w:rsidR="009028CA" w:rsidRDefault="006704FD" w:rsidP="006704FD">
      <w:proofErr w:type="spellStart"/>
      <w:r>
        <w:t>Обяснение</w:t>
      </w:r>
      <w:proofErr w:type="spellEnd"/>
    </w:p>
    <w:p w14:paraId="0205E079" w14:textId="06DE59AC" w:rsidR="009028CA" w:rsidRDefault="00000000">
      <w:r>
        <w:t xml:space="preserve">Програмата изчислява стойността на редицата чрез цикъл.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помощна</w:t>
      </w:r>
      <w:proofErr w:type="spellEnd"/>
      <w:r>
        <w:t xml:space="preserve"> </w:t>
      </w:r>
      <w:proofErr w:type="spellStart"/>
      <w:r>
        <w:t>променлива</w:t>
      </w:r>
      <w:proofErr w:type="spellEnd"/>
      <w:r>
        <w:t xml:space="preserve"> x</w:t>
      </w:r>
      <w:r w:rsidR="006704FD">
        <w:t xml:space="preserve"> </w:t>
      </w:r>
      <w:r>
        <w:t xml:space="preserve">k за </w:t>
      </w:r>
      <w:proofErr w:type="spellStart"/>
      <w:r>
        <w:t>изчисляване</w:t>
      </w:r>
      <w:proofErr w:type="spellEnd"/>
      <w:r>
        <w:t xml:space="preserve"> на </w:t>
      </w:r>
      <w:proofErr w:type="spellStart"/>
      <w:r>
        <w:t>степените</w:t>
      </w:r>
      <w:proofErr w:type="spellEnd"/>
      <w:r>
        <w:t xml:space="preserve"> на x, което прави решението по-ефективно.</w:t>
      </w:r>
    </w:p>
    <w:sectPr w:rsidR="009028CA" w:rsidSect="00034616">
      <w:pgSz w:w="12240" w:h="1584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844323">
    <w:abstractNumId w:val="8"/>
  </w:num>
  <w:num w:numId="2" w16cid:durableId="244724651">
    <w:abstractNumId w:val="6"/>
  </w:num>
  <w:num w:numId="3" w16cid:durableId="1841119217">
    <w:abstractNumId w:val="5"/>
  </w:num>
  <w:num w:numId="4" w16cid:durableId="1991864620">
    <w:abstractNumId w:val="4"/>
  </w:num>
  <w:num w:numId="5" w16cid:durableId="28532606">
    <w:abstractNumId w:val="7"/>
  </w:num>
  <w:num w:numId="6" w16cid:durableId="913778363">
    <w:abstractNumId w:val="3"/>
  </w:num>
  <w:num w:numId="7" w16cid:durableId="1186866074">
    <w:abstractNumId w:val="2"/>
  </w:num>
  <w:num w:numId="8" w16cid:durableId="2134013299">
    <w:abstractNumId w:val="1"/>
  </w:num>
  <w:num w:numId="9" w16cid:durableId="359823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04FD"/>
    <w:rsid w:val="008469DD"/>
    <w:rsid w:val="009028CA"/>
    <w:rsid w:val="00A22199"/>
    <w:rsid w:val="00AA1D8D"/>
    <w:rsid w:val="00B47730"/>
    <w:rsid w:val="00CB0664"/>
    <w:rsid w:val="00FA5502"/>
    <w:rsid w:val="00FC5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9795DA"/>
  <w14:defaultImageDpi w14:val="300"/>
  <w15:docId w15:val="{1696C055-4082-48EC-8D5C-1551805E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A55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-learn.bfu.bg/course/index.php?categoryid=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Кристиян Влахов</cp:lastModifiedBy>
  <cp:revision>4</cp:revision>
  <dcterms:created xsi:type="dcterms:W3CDTF">2026-04-10T17:00:00Z</dcterms:created>
  <dcterms:modified xsi:type="dcterms:W3CDTF">2026-04-10T17:01:00Z</dcterms:modified>
  <cp:category/>
</cp:coreProperties>
</file>